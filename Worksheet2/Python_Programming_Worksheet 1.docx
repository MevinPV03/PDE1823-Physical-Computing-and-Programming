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F74E" w14:textId="6AEED5EF" w:rsidR="00B658B9" w:rsidRDefault="007E4349">
      <w:pPr>
        <w:spacing w:after="40"/>
        <w:jc w:val="center"/>
      </w:pPr>
      <w:r>
        <w:rPr>
          <w:b/>
          <w:color w:val="1F4E79"/>
          <w:sz w:val="40"/>
        </w:rPr>
        <w:t>Python Programming Worksheet</w:t>
      </w:r>
      <w:r w:rsidR="005B74F5">
        <w:rPr>
          <w:b/>
          <w:color w:val="1F4E79"/>
          <w:sz w:val="40"/>
        </w:rPr>
        <w:t xml:space="preserve"> 1</w:t>
      </w:r>
    </w:p>
    <w:p w14:paraId="73976AB6" w14:textId="77777777" w:rsidR="00B658B9" w:rsidRDefault="007E4349">
      <w:pPr>
        <w:spacing w:after="200"/>
        <w:jc w:val="center"/>
      </w:pPr>
      <w:r>
        <w:rPr>
          <w:i/>
          <w:sz w:val="22"/>
        </w:rPr>
        <w:t>Topic: User Input, Lists, Loops, Conditional Statements and Functions</w:t>
      </w:r>
    </w:p>
    <w:p w14:paraId="4C5A8209" w14:textId="77777777" w:rsidR="00B658B9" w:rsidRDefault="007E4349">
      <w:pPr>
        <w:pStyle w:val="Heading1"/>
        <w:spacing w:after="80"/>
      </w:pPr>
      <w:r>
        <w:t>Instructions for Students</w:t>
      </w:r>
    </w:p>
    <w:p w14:paraId="05FAA1C7" w14:textId="4A88297A" w:rsidR="0061197F" w:rsidRDefault="0061197F">
      <w:pPr>
        <w:pStyle w:val="ListBullet"/>
        <w:spacing w:after="40"/>
      </w:pPr>
      <w:r>
        <w:t>Create a folder and name it PDE1823-Python Practice worksheet</w:t>
      </w:r>
    </w:p>
    <w:p w14:paraId="473B7D85" w14:textId="1FC5E54E" w:rsidR="00B658B9" w:rsidRDefault="007E4349">
      <w:pPr>
        <w:pStyle w:val="ListBullet"/>
        <w:spacing w:after="40"/>
      </w:pPr>
      <w:r>
        <w:t>Write a Python program for each question.</w:t>
      </w:r>
    </w:p>
    <w:p w14:paraId="504B2085" w14:textId="77777777" w:rsidR="00B658B9" w:rsidRDefault="007E4349">
      <w:pPr>
        <w:pStyle w:val="ListBullet"/>
        <w:spacing w:after="40"/>
      </w:pPr>
      <w:r>
        <w:t>Use meaningful variable names and comments where needed.</w:t>
      </w:r>
    </w:p>
    <w:p w14:paraId="6D2B79E9" w14:textId="77777777" w:rsidR="00B658B9" w:rsidRDefault="007E4349">
      <w:pPr>
        <w:pStyle w:val="ListBullet"/>
        <w:spacing w:after="40"/>
      </w:pPr>
      <w:r>
        <w:t>Test your program using the sample input provided.</w:t>
      </w:r>
    </w:p>
    <w:p w14:paraId="37F0D98E" w14:textId="77777777" w:rsidR="00B658B9" w:rsidRDefault="007E4349">
      <w:pPr>
        <w:pStyle w:val="ListBullet"/>
        <w:spacing w:after="40"/>
      </w:pPr>
      <w:r>
        <w:t>Check whether your output matches the expected output.</w:t>
      </w:r>
    </w:p>
    <w:p w14:paraId="2DD6E472" w14:textId="77777777" w:rsidR="00B658B9" w:rsidRDefault="007E4349">
      <w:pPr>
        <w:pStyle w:val="ListBullet"/>
        <w:spacing w:after="40"/>
      </w:pPr>
      <w:r>
        <w:t>Questions 1 to 7 are simple practice questions. Questions 8 to 10 are medium application questions.</w:t>
      </w:r>
    </w:p>
    <w:p w14:paraId="34511BF3" w14:textId="5FAD2F1C" w:rsidR="0061197F" w:rsidRDefault="009C3A51">
      <w:pPr>
        <w:pStyle w:val="ListBullet"/>
        <w:spacing w:after="40"/>
      </w:pPr>
      <w:r>
        <w:t xml:space="preserve">After completing each question, push it on GitHub and once all questions are done, share your GiHub link with me. </w:t>
      </w:r>
    </w:p>
    <w:p w14:paraId="2806A44F" w14:textId="77777777" w:rsidR="00B658B9" w:rsidRDefault="007E4349">
      <w:pPr>
        <w:pStyle w:val="Heading1"/>
        <w:spacing w:before="200" w:after="80"/>
      </w:pPr>
      <w:r>
        <w:t>Part A: Simple Practice Questions</w:t>
      </w:r>
    </w:p>
    <w:p w14:paraId="21DA3BB3" w14:textId="77777777" w:rsidR="00B658B9" w:rsidRDefault="007E4349">
      <w:pPr>
        <w:pStyle w:val="Heading2"/>
        <w:spacing w:after="80"/>
      </w:pPr>
      <w:r>
        <w:t>Question 1: Personal Greeting</w:t>
      </w:r>
    </w:p>
    <w:p w14:paraId="4C310311" w14:textId="77777777" w:rsidR="00B658B9" w:rsidRDefault="007E4349">
      <w:r>
        <w:t>Write a Python program that asks the user to enter their name and age. The program should display a greeting message.</w:t>
      </w:r>
    </w:p>
    <w:p w14:paraId="0F4F7021" w14:textId="77777777" w:rsidR="00B658B9" w:rsidRDefault="007E4349">
      <w:pPr>
        <w:spacing w:after="40"/>
      </w:pPr>
      <w:r>
        <w:rPr>
          <w:b/>
        </w:rPr>
        <w:t>Sample Input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4D3683D2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58D6A5E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Enter your name: Sarah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your age: 18</w:t>
            </w:r>
          </w:p>
        </w:tc>
      </w:tr>
    </w:tbl>
    <w:p w14:paraId="3F6BE9E1" w14:textId="77777777" w:rsidR="00B658B9" w:rsidRDefault="00B658B9">
      <w:pPr>
        <w:spacing w:after="40"/>
      </w:pPr>
    </w:p>
    <w:p w14:paraId="29F8275E" w14:textId="77777777" w:rsidR="00B658B9" w:rsidRDefault="007E4349">
      <w:pPr>
        <w:spacing w:after="40"/>
      </w:pPr>
      <w:r>
        <w:rPr>
          <w:b/>
        </w:rPr>
        <w:t>Expected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3498B346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00B17B1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Hello Sarah, you are 18 years old.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Welcome to Python programming!</w:t>
            </w:r>
          </w:p>
        </w:tc>
      </w:tr>
    </w:tbl>
    <w:p w14:paraId="61225354" w14:textId="77777777" w:rsidR="00B658B9" w:rsidRDefault="00B658B9">
      <w:pPr>
        <w:spacing w:after="40"/>
      </w:pPr>
    </w:p>
    <w:p w14:paraId="7CE3A19E" w14:textId="77777777" w:rsidR="00B658B9" w:rsidRDefault="007E4349">
      <w:pPr>
        <w:spacing w:after="160"/>
      </w:pPr>
      <w:r>
        <w:rPr>
          <w:b/>
        </w:rPr>
        <w:t xml:space="preserve">Skills practised: </w:t>
      </w:r>
      <w:r>
        <w:t>user input, strings, output formatting.</w:t>
      </w:r>
    </w:p>
    <w:p w14:paraId="43BC1E03" w14:textId="77777777" w:rsidR="00B658B9" w:rsidRDefault="007E4349">
      <w:pPr>
        <w:pStyle w:val="Heading2"/>
        <w:spacing w:after="80"/>
      </w:pPr>
      <w:r>
        <w:t>Question 2: Even or Odd Number</w:t>
      </w:r>
    </w:p>
    <w:p w14:paraId="22D83D6C" w14:textId="77777777" w:rsidR="00B658B9" w:rsidRDefault="007E4349">
      <w:r>
        <w:t>Write a Python program that asks the user to enter a number. The program should check whether the number is even or odd.</w:t>
      </w:r>
    </w:p>
    <w:p w14:paraId="5CB91407" w14:textId="77777777" w:rsidR="00B658B9" w:rsidRDefault="007E4349">
      <w:pPr>
        <w:spacing w:after="40"/>
      </w:pPr>
      <w:r>
        <w:rPr>
          <w:b/>
        </w:rPr>
        <w:t>Sample Input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5C1606A2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342286F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Enter a number: 7</w:t>
            </w:r>
          </w:p>
        </w:tc>
      </w:tr>
    </w:tbl>
    <w:p w14:paraId="54096CA9" w14:textId="77777777" w:rsidR="00B658B9" w:rsidRDefault="00B658B9">
      <w:pPr>
        <w:spacing w:after="40"/>
      </w:pPr>
    </w:p>
    <w:p w14:paraId="089A7A3F" w14:textId="77777777" w:rsidR="00B658B9" w:rsidRDefault="007E4349">
      <w:pPr>
        <w:spacing w:after="40"/>
      </w:pPr>
      <w:r>
        <w:rPr>
          <w:b/>
        </w:rPr>
        <w:t>Expected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0EF65E2B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950771D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7 is an odd number.</w:t>
            </w:r>
          </w:p>
        </w:tc>
      </w:tr>
    </w:tbl>
    <w:p w14:paraId="1C8747CD" w14:textId="77777777" w:rsidR="00B658B9" w:rsidRDefault="00B658B9">
      <w:pPr>
        <w:spacing w:after="40"/>
      </w:pPr>
    </w:p>
    <w:p w14:paraId="0CDA5573" w14:textId="77777777" w:rsidR="00B658B9" w:rsidRDefault="007E4349">
      <w:pPr>
        <w:spacing w:after="160"/>
      </w:pPr>
      <w:r>
        <w:rPr>
          <w:b/>
        </w:rPr>
        <w:t xml:space="preserve">Skills practised: </w:t>
      </w:r>
      <w:r>
        <w:t>user input, conditional statements, modulus operator.</w:t>
      </w:r>
    </w:p>
    <w:p w14:paraId="2F0CC551" w14:textId="77777777" w:rsidR="00B658B9" w:rsidRDefault="007E4349">
      <w:pPr>
        <w:pStyle w:val="Heading2"/>
        <w:spacing w:after="80"/>
      </w:pPr>
      <w:r>
        <w:t>Question 3: Simple Shopping List</w:t>
      </w:r>
    </w:p>
    <w:p w14:paraId="17FA722B" w14:textId="77777777" w:rsidR="00B658B9" w:rsidRDefault="007E4349">
      <w:r>
        <w:t>Write a Python program that asks the user to enter 5 shopping items. Store the items in a list and then display the full shopping list.</w:t>
      </w:r>
    </w:p>
    <w:p w14:paraId="7DFAA8DE" w14:textId="77777777" w:rsidR="00B658B9" w:rsidRDefault="007E4349">
      <w:pPr>
        <w:spacing w:after="40"/>
      </w:pPr>
      <w:r>
        <w:rPr>
          <w:b/>
        </w:rPr>
        <w:t>Sample Input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2A79A70B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42D5745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Enter item 1: Bread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item 2: Milk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lastRenderedPageBreak/>
              <w:t>Enter item 3: Eggs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item 4: Rice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item 5: Apples</w:t>
            </w:r>
          </w:p>
        </w:tc>
      </w:tr>
    </w:tbl>
    <w:p w14:paraId="180A1496" w14:textId="77777777" w:rsidR="00B658B9" w:rsidRDefault="00B658B9">
      <w:pPr>
        <w:spacing w:after="40"/>
      </w:pPr>
    </w:p>
    <w:p w14:paraId="55C46BD3" w14:textId="77777777" w:rsidR="00B658B9" w:rsidRDefault="007E4349">
      <w:pPr>
        <w:spacing w:after="40"/>
      </w:pPr>
      <w:r>
        <w:rPr>
          <w:b/>
        </w:rPr>
        <w:t>Expected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42B0358F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B69535E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Your shopping list is: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Bread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Milk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Eggs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Rice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Apples</w:t>
            </w:r>
          </w:p>
        </w:tc>
      </w:tr>
    </w:tbl>
    <w:p w14:paraId="7D0384E3" w14:textId="77777777" w:rsidR="00B658B9" w:rsidRDefault="00B658B9">
      <w:pPr>
        <w:spacing w:after="40"/>
      </w:pPr>
    </w:p>
    <w:p w14:paraId="0B0E05C8" w14:textId="77777777" w:rsidR="00B658B9" w:rsidRDefault="007E4349">
      <w:pPr>
        <w:spacing w:after="160"/>
      </w:pPr>
      <w:r>
        <w:rPr>
          <w:b/>
        </w:rPr>
        <w:t xml:space="preserve">Skills practised: </w:t>
      </w:r>
      <w:r>
        <w:t>lists, for loop, user input.</w:t>
      </w:r>
    </w:p>
    <w:p w14:paraId="34009350" w14:textId="77777777" w:rsidR="00B658B9" w:rsidRDefault="007E4349">
      <w:pPr>
        <w:pStyle w:val="Heading2"/>
        <w:spacing w:after="80"/>
      </w:pPr>
      <w:r>
        <w:t>Question 4: Total of 5 Numbers</w:t>
      </w:r>
    </w:p>
    <w:p w14:paraId="15202CBF" w14:textId="77777777" w:rsidR="00B658B9" w:rsidRDefault="007E4349">
      <w:r>
        <w:t>Write a Python program that asks the user to enter 5 numbers. Use a loop to calculate and display the total.</w:t>
      </w:r>
    </w:p>
    <w:p w14:paraId="0E615635" w14:textId="77777777" w:rsidR="00B658B9" w:rsidRDefault="007E4349">
      <w:pPr>
        <w:spacing w:after="40"/>
      </w:pPr>
      <w:r>
        <w:rPr>
          <w:b/>
        </w:rPr>
        <w:t>Sample Input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564C2AAD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734F948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Enter number 1: 10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number 2: 5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number 3: 8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number 4: 2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number 5: 15</w:t>
            </w:r>
          </w:p>
        </w:tc>
      </w:tr>
    </w:tbl>
    <w:p w14:paraId="430E21CA" w14:textId="77777777" w:rsidR="00B658B9" w:rsidRDefault="00B658B9">
      <w:pPr>
        <w:spacing w:after="40"/>
      </w:pPr>
    </w:p>
    <w:p w14:paraId="10330E4A" w14:textId="77777777" w:rsidR="00B658B9" w:rsidRDefault="007E4349">
      <w:pPr>
        <w:spacing w:after="40"/>
      </w:pPr>
      <w:r>
        <w:rPr>
          <w:b/>
        </w:rPr>
        <w:t>Expected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5629DAF7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1B7E070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The total is: 40</w:t>
            </w:r>
          </w:p>
        </w:tc>
      </w:tr>
    </w:tbl>
    <w:p w14:paraId="1EC20B00" w14:textId="77777777" w:rsidR="00B658B9" w:rsidRDefault="00B658B9">
      <w:pPr>
        <w:spacing w:after="40"/>
      </w:pPr>
    </w:p>
    <w:p w14:paraId="152CCD9A" w14:textId="77777777" w:rsidR="00B658B9" w:rsidRDefault="007E4349">
      <w:pPr>
        <w:spacing w:after="160"/>
      </w:pPr>
      <w:r>
        <w:rPr>
          <w:b/>
        </w:rPr>
        <w:t xml:space="preserve">Skills practised: </w:t>
      </w:r>
      <w:r>
        <w:t>loops, integer input, accumulator variable.</w:t>
      </w:r>
    </w:p>
    <w:p w14:paraId="72D8552C" w14:textId="77777777" w:rsidR="00B658B9" w:rsidRDefault="007E4349">
      <w:pPr>
        <w:pStyle w:val="Heading2"/>
        <w:spacing w:after="80"/>
      </w:pPr>
      <w:r>
        <w:t>Question 5: Pass or Fail Checker</w:t>
      </w:r>
    </w:p>
    <w:p w14:paraId="70487D15" w14:textId="77777777" w:rsidR="00B658B9" w:rsidRDefault="007E4349">
      <w:r>
        <w:t>Write a Python program that asks the user to enter a mark. If the mark is 50 or above, display "Pass". Otherwise, display "Fail".</w:t>
      </w:r>
    </w:p>
    <w:p w14:paraId="27F37176" w14:textId="77777777" w:rsidR="00B658B9" w:rsidRDefault="007E4349">
      <w:pPr>
        <w:spacing w:after="40"/>
      </w:pPr>
      <w:r>
        <w:rPr>
          <w:b/>
        </w:rPr>
        <w:t>Sample Input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629EADD7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15485D2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Enter your mark: 65</w:t>
            </w:r>
          </w:p>
        </w:tc>
      </w:tr>
    </w:tbl>
    <w:p w14:paraId="7C80082A" w14:textId="77777777" w:rsidR="00B658B9" w:rsidRDefault="00B658B9">
      <w:pPr>
        <w:spacing w:after="40"/>
      </w:pPr>
    </w:p>
    <w:p w14:paraId="56C62526" w14:textId="77777777" w:rsidR="00B658B9" w:rsidRDefault="007E4349">
      <w:pPr>
        <w:spacing w:after="40"/>
      </w:pPr>
      <w:r>
        <w:rPr>
          <w:b/>
        </w:rPr>
        <w:t>Expected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37F21168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A8C003E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Result: Pass</w:t>
            </w:r>
          </w:p>
        </w:tc>
      </w:tr>
    </w:tbl>
    <w:p w14:paraId="5C92962D" w14:textId="77777777" w:rsidR="00B658B9" w:rsidRDefault="00B658B9">
      <w:pPr>
        <w:spacing w:after="40"/>
      </w:pPr>
    </w:p>
    <w:p w14:paraId="7E981C8D" w14:textId="77777777" w:rsidR="00B658B9" w:rsidRDefault="007E4349">
      <w:pPr>
        <w:spacing w:after="160"/>
      </w:pPr>
      <w:r>
        <w:rPr>
          <w:b/>
        </w:rPr>
        <w:t xml:space="preserve">Skills practised: </w:t>
      </w:r>
      <w:r>
        <w:t>conditional statements, comparison operators, user input.</w:t>
      </w:r>
    </w:p>
    <w:p w14:paraId="2C8C561E" w14:textId="77777777" w:rsidR="00B658B9" w:rsidRDefault="007E4349">
      <w:pPr>
        <w:pStyle w:val="Heading2"/>
        <w:spacing w:after="80"/>
      </w:pPr>
      <w:r>
        <w:t>Question 6: Function to Calculate Area of a Rectangle</w:t>
      </w:r>
    </w:p>
    <w:p w14:paraId="1ED09158" w14:textId="77777777" w:rsidR="00B658B9" w:rsidRDefault="007E4349">
      <w:r>
        <w:t>Write a Python program with a function called calculate_area(length, width). The function should return the area of a rectangle. In the main program, ask the user to enter the length and width, call the function, and display the area.</w:t>
      </w:r>
    </w:p>
    <w:p w14:paraId="4264ABA5" w14:textId="77777777" w:rsidR="00B658B9" w:rsidRDefault="007E4349">
      <w:pPr>
        <w:spacing w:after="40"/>
      </w:pPr>
      <w:r>
        <w:rPr>
          <w:b/>
        </w:rPr>
        <w:t>Sample Input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125446B2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B19A824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Enter length: 8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width: 5</w:t>
            </w:r>
          </w:p>
        </w:tc>
      </w:tr>
    </w:tbl>
    <w:p w14:paraId="4628D76E" w14:textId="77777777" w:rsidR="00B658B9" w:rsidRDefault="00B658B9">
      <w:pPr>
        <w:spacing w:after="40"/>
      </w:pPr>
    </w:p>
    <w:p w14:paraId="27DD7CB7" w14:textId="77777777" w:rsidR="00B658B9" w:rsidRDefault="007E4349">
      <w:pPr>
        <w:spacing w:after="40"/>
      </w:pPr>
      <w:r>
        <w:rPr>
          <w:b/>
        </w:rPr>
        <w:t>Expected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46A83B72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7064594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lastRenderedPageBreak/>
              <w:t>The area of the rectangle is: 40</w:t>
            </w:r>
          </w:p>
        </w:tc>
      </w:tr>
    </w:tbl>
    <w:p w14:paraId="3EFD67D8" w14:textId="77777777" w:rsidR="00B658B9" w:rsidRDefault="00B658B9">
      <w:pPr>
        <w:spacing w:after="40"/>
      </w:pPr>
    </w:p>
    <w:p w14:paraId="1A85A4BC" w14:textId="77777777" w:rsidR="00B658B9" w:rsidRDefault="007E4349">
      <w:pPr>
        <w:spacing w:after="160"/>
      </w:pPr>
      <w:r>
        <w:rPr>
          <w:b/>
        </w:rPr>
        <w:t xml:space="preserve">Skills practised: </w:t>
      </w:r>
      <w:r>
        <w:t>functions, parameters, return values.</w:t>
      </w:r>
    </w:p>
    <w:p w14:paraId="140D7CEB" w14:textId="77777777" w:rsidR="00B658B9" w:rsidRDefault="007E4349">
      <w:pPr>
        <w:pStyle w:val="Heading2"/>
        <w:spacing w:after="80"/>
      </w:pPr>
      <w:r>
        <w:t>Question 7: Count Positive Numbers in a List</w:t>
      </w:r>
    </w:p>
    <w:p w14:paraId="647DF4D2" w14:textId="77777777" w:rsidR="00B658B9" w:rsidRDefault="007E4349">
      <w:r>
        <w:t>Write a Python program that asks the user to enter 6 numbers. Store them in a list. Then count how many numbers are positive.</w:t>
      </w:r>
    </w:p>
    <w:p w14:paraId="4F2617FF" w14:textId="77777777" w:rsidR="00B658B9" w:rsidRDefault="007E4349">
      <w:pPr>
        <w:spacing w:after="40"/>
      </w:pPr>
      <w:r>
        <w:rPr>
          <w:b/>
        </w:rPr>
        <w:t>Sample Input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7D4B205C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3736735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Enter number 1: 5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number 2: -2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number 3: 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number 4: 8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number 5: -7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number 6: 3</w:t>
            </w:r>
          </w:p>
        </w:tc>
      </w:tr>
    </w:tbl>
    <w:p w14:paraId="46256DE5" w14:textId="77777777" w:rsidR="00B658B9" w:rsidRDefault="00B658B9">
      <w:pPr>
        <w:spacing w:after="40"/>
      </w:pPr>
    </w:p>
    <w:p w14:paraId="24F5C96D" w14:textId="77777777" w:rsidR="00B658B9" w:rsidRDefault="007E4349">
      <w:pPr>
        <w:spacing w:after="40"/>
      </w:pPr>
      <w:r>
        <w:rPr>
          <w:b/>
        </w:rPr>
        <w:t>Expected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3A4B2749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43D2F45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The numbers entered are: [5, -2, 0, 8, -7, 3]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There are 3 positive numbers.</w:t>
            </w:r>
          </w:p>
        </w:tc>
      </w:tr>
    </w:tbl>
    <w:p w14:paraId="702EDE5A" w14:textId="77777777" w:rsidR="00B658B9" w:rsidRDefault="00B658B9">
      <w:pPr>
        <w:spacing w:after="40"/>
      </w:pPr>
    </w:p>
    <w:p w14:paraId="511523CC" w14:textId="77777777" w:rsidR="00B658B9" w:rsidRDefault="007E4349">
      <w:pPr>
        <w:spacing w:after="160"/>
      </w:pPr>
      <w:r>
        <w:rPr>
          <w:b/>
        </w:rPr>
        <w:t xml:space="preserve">Skills practised: </w:t>
      </w:r>
      <w:r>
        <w:t>lists, loops, conditional statements.</w:t>
      </w:r>
    </w:p>
    <w:p w14:paraId="330B21C0" w14:textId="77777777" w:rsidR="00B658B9" w:rsidRDefault="007E4349">
      <w:r>
        <w:br w:type="page"/>
      </w:r>
    </w:p>
    <w:p w14:paraId="4D1A9805" w14:textId="77777777" w:rsidR="00B658B9" w:rsidRDefault="007E4349">
      <w:pPr>
        <w:pStyle w:val="Heading1"/>
        <w:spacing w:after="80"/>
      </w:pPr>
      <w:r>
        <w:lastRenderedPageBreak/>
        <w:t>Part B: Medium Application Questions</w:t>
      </w:r>
    </w:p>
    <w:p w14:paraId="1046C66B" w14:textId="77777777" w:rsidR="00B658B9" w:rsidRDefault="007E4349">
      <w:pPr>
        <w:spacing w:after="160"/>
      </w:pPr>
      <w:r>
        <w:t>These questions combine several programming concepts and are designed to take around 15 minutes each.</w:t>
      </w:r>
    </w:p>
    <w:p w14:paraId="0636BF1B" w14:textId="77777777" w:rsidR="00B658B9" w:rsidRDefault="007E4349">
      <w:pPr>
        <w:pStyle w:val="Heading2"/>
        <w:spacing w:after="80"/>
      </w:pPr>
      <w:r>
        <w:t>Question 8: Small Shop Billing System</w:t>
      </w:r>
    </w:p>
    <w:p w14:paraId="7D4E262D" w14:textId="77777777" w:rsidR="00B658B9" w:rsidRDefault="007E4349">
      <w:r>
        <w:t>A small shop wants a simple billing system. Write a Python program that calculates the final amount a customer has to pay.</w:t>
      </w:r>
    </w:p>
    <w:p w14:paraId="3A1B9578" w14:textId="77777777" w:rsidR="00B658B9" w:rsidRDefault="007E4349">
      <w:pPr>
        <w:spacing w:after="40"/>
        <w:ind w:left="360" w:hanging="360"/>
      </w:pPr>
      <w:r>
        <w:t>1.    Ask the cashier how many items the customer bought.</w:t>
      </w:r>
    </w:p>
    <w:p w14:paraId="4F41DFA7" w14:textId="77777777" w:rsidR="00B658B9" w:rsidRDefault="007E4349">
      <w:pPr>
        <w:spacing w:after="40"/>
        <w:ind w:left="360" w:hanging="360"/>
      </w:pPr>
      <w:r>
        <w:t>2.    Use a loop to enter the price of each item.</w:t>
      </w:r>
    </w:p>
    <w:p w14:paraId="2D2DF950" w14:textId="77777777" w:rsidR="00B658B9" w:rsidRDefault="007E4349">
      <w:pPr>
        <w:spacing w:after="40"/>
        <w:ind w:left="360" w:hanging="360"/>
      </w:pPr>
      <w:r>
        <w:t>3.    Store all prices in a list.</w:t>
      </w:r>
    </w:p>
    <w:p w14:paraId="57C23E43" w14:textId="77777777" w:rsidR="00B658B9" w:rsidRDefault="007E4349">
      <w:pPr>
        <w:spacing w:after="40"/>
        <w:ind w:left="360" w:hanging="360"/>
      </w:pPr>
      <w:r>
        <w:t>4.    Use a function called calculate_total(prices) to calculate the total bill.</w:t>
      </w:r>
    </w:p>
    <w:p w14:paraId="51DB8620" w14:textId="77777777" w:rsidR="00B658B9" w:rsidRDefault="007E4349">
      <w:pPr>
        <w:spacing w:after="40"/>
        <w:ind w:left="360" w:hanging="360"/>
      </w:pPr>
      <w:r>
        <w:t>5.    If the total is more than Rs 1000, apply a 10% discount.</w:t>
      </w:r>
    </w:p>
    <w:p w14:paraId="6DB56824" w14:textId="77777777" w:rsidR="00B658B9" w:rsidRDefault="007E4349">
      <w:pPr>
        <w:spacing w:after="40"/>
        <w:ind w:left="360" w:hanging="360"/>
      </w:pPr>
      <w:r>
        <w:t>6.    Display the original total, discount amount and final amount to pay.</w:t>
      </w:r>
    </w:p>
    <w:p w14:paraId="63692A35" w14:textId="77777777" w:rsidR="00B658B9" w:rsidRDefault="007E4349">
      <w:pPr>
        <w:spacing w:after="40"/>
      </w:pPr>
      <w:r>
        <w:rPr>
          <w:b/>
        </w:rPr>
        <w:t>Sample Input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114E0CA2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4851A48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How many items did the customer buy? 4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price of item 1: 250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price of item 2: 300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price of item 3: 150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price of item 4: 500</w:t>
            </w:r>
          </w:p>
        </w:tc>
      </w:tr>
    </w:tbl>
    <w:p w14:paraId="7A475979" w14:textId="77777777" w:rsidR="00B658B9" w:rsidRDefault="00B658B9">
      <w:pPr>
        <w:spacing w:after="40"/>
      </w:pPr>
    </w:p>
    <w:p w14:paraId="1E4060C2" w14:textId="77777777" w:rsidR="00B658B9" w:rsidRDefault="007E4349">
      <w:pPr>
        <w:spacing w:after="40"/>
      </w:pPr>
      <w:r>
        <w:rPr>
          <w:b/>
        </w:rPr>
        <w:t>Expected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16C4B3C3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6CCB83D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Original total: Rs 1200.0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Discount: Rs 120.0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Final amount to pay: Rs 1080.0</w:t>
            </w:r>
          </w:p>
        </w:tc>
      </w:tr>
    </w:tbl>
    <w:p w14:paraId="1330EAC7" w14:textId="77777777" w:rsidR="00B658B9" w:rsidRDefault="00B658B9">
      <w:pPr>
        <w:spacing w:after="40"/>
      </w:pPr>
    </w:p>
    <w:p w14:paraId="56AB8AD7" w14:textId="77777777" w:rsidR="00B658B9" w:rsidRDefault="007E4349">
      <w:pPr>
        <w:spacing w:after="160"/>
      </w:pPr>
      <w:r>
        <w:rPr>
          <w:b/>
        </w:rPr>
        <w:t xml:space="preserve">Skills practised: </w:t>
      </w:r>
      <w:r>
        <w:t>functions, loops, lists, conditional statements, arithmetic.</w:t>
      </w:r>
    </w:p>
    <w:p w14:paraId="0DFA3CF0" w14:textId="77777777" w:rsidR="00B658B9" w:rsidRDefault="007E4349">
      <w:pPr>
        <w:pStyle w:val="Heading2"/>
        <w:spacing w:after="80"/>
      </w:pPr>
      <w:r>
        <w:t>Question 9: Weekly Step Tracker</w:t>
      </w:r>
    </w:p>
    <w:p w14:paraId="54008D11" w14:textId="77777777" w:rsidR="00B658B9" w:rsidRDefault="007E4349">
      <w:r>
        <w:t>A fitness app wants to calculate a user's weekly activity level.</w:t>
      </w:r>
    </w:p>
    <w:p w14:paraId="3430A2C3" w14:textId="77777777" w:rsidR="00B658B9" w:rsidRDefault="007E4349">
      <w:pPr>
        <w:spacing w:after="40"/>
        <w:ind w:left="360" w:hanging="360"/>
      </w:pPr>
      <w:r>
        <w:t>1.    Use a list called days containing Monday to Sunday.</w:t>
      </w:r>
    </w:p>
    <w:p w14:paraId="48E0E7A9" w14:textId="77777777" w:rsidR="00B658B9" w:rsidRDefault="007E4349">
      <w:pPr>
        <w:spacing w:after="40"/>
        <w:ind w:left="360" w:hanging="360"/>
      </w:pPr>
      <w:r>
        <w:t>2.    Ask the user to enter the number of steps walked for each day.</w:t>
      </w:r>
    </w:p>
    <w:p w14:paraId="7724098B" w14:textId="77777777" w:rsidR="00B658B9" w:rsidRDefault="007E4349">
      <w:pPr>
        <w:spacing w:after="40"/>
        <w:ind w:left="360" w:hanging="360"/>
      </w:pPr>
      <w:r>
        <w:t>3.    Store the steps in a list.</w:t>
      </w:r>
    </w:p>
    <w:p w14:paraId="3C8F20D1" w14:textId="77777777" w:rsidR="00B658B9" w:rsidRDefault="007E4349">
      <w:pPr>
        <w:spacing w:after="40"/>
        <w:ind w:left="360" w:hanging="360"/>
      </w:pPr>
      <w:r>
        <w:t>4.    Use a function called calculate_total_steps(steps) to calculate the total.</w:t>
      </w:r>
    </w:p>
    <w:p w14:paraId="59EACD90" w14:textId="77777777" w:rsidR="00B658B9" w:rsidRDefault="007E4349">
      <w:pPr>
        <w:spacing w:after="40"/>
        <w:ind w:left="360" w:hanging="360"/>
      </w:pPr>
      <w:r>
        <w:t>5.    Use another function called calculate_average_steps(total) to calculate the average.</w:t>
      </w:r>
    </w:p>
    <w:p w14:paraId="1FDCECC6" w14:textId="77777777" w:rsidR="00B658B9" w:rsidRDefault="007E4349">
      <w:pPr>
        <w:spacing w:after="40"/>
        <w:ind w:left="360" w:hanging="360"/>
      </w:pPr>
      <w:r>
        <w:t>6.    Display the activity level based on the average number of steps.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658B9" w14:paraId="5A94B691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79742B23" w14:textId="77777777" w:rsidR="00B658B9" w:rsidRDefault="007E4349">
            <w:pPr>
              <w:spacing w:after="0"/>
            </w:pPr>
            <w:r>
              <w:rPr>
                <w:b/>
                <w:sz w:val="18"/>
              </w:rPr>
              <w:t>Average Steps</w:t>
            </w:r>
          </w:p>
        </w:tc>
        <w:tc>
          <w:tcPr>
            <w:tcW w:w="5184" w:type="dxa"/>
            <w:shd w:val="clear" w:color="auto" w:fill="D9EAF7"/>
          </w:tcPr>
          <w:p w14:paraId="78A7DB4B" w14:textId="77777777" w:rsidR="00B658B9" w:rsidRDefault="007E4349">
            <w:pPr>
              <w:spacing w:after="0"/>
            </w:pPr>
            <w:r>
              <w:rPr>
                <w:b/>
                <w:sz w:val="18"/>
              </w:rPr>
              <w:t>Activity Level</w:t>
            </w:r>
          </w:p>
        </w:tc>
      </w:tr>
      <w:tr w:rsidR="00B658B9" w14:paraId="6CD30087" w14:textId="77777777">
        <w:trPr>
          <w:jc w:val="center"/>
        </w:trPr>
        <w:tc>
          <w:tcPr>
            <w:tcW w:w="5184" w:type="dxa"/>
          </w:tcPr>
          <w:p w14:paraId="162CCF4A" w14:textId="77777777" w:rsidR="00B658B9" w:rsidRDefault="007E4349">
            <w:pPr>
              <w:spacing w:after="0"/>
            </w:pPr>
            <w:r>
              <w:rPr>
                <w:sz w:val="18"/>
              </w:rPr>
              <w:t>8000 or more</w:t>
            </w:r>
          </w:p>
        </w:tc>
        <w:tc>
          <w:tcPr>
            <w:tcW w:w="5184" w:type="dxa"/>
          </w:tcPr>
          <w:p w14:paraId="501911F7" w14:textId="77777777" w:rsidR="00B658B9" w:rsidRDefault="007E4349">
            <w:pPr>
              <w:spacing w:after="0"/>
            </w:pPr>
            <w:r>
              <w:rPr>
                <w:sz w:val="18"/>
              </w:rPr>
              <w:t>Highly Active</w:t>
            </w:r>
          </w:p>
        </w:tc>
      </w:tr>
      <w:tr w:rsidR="00B658B9" w14:paraId="2AF2855C" w14:textId="77777777">
        <w:trPr>
          <w:jc w:val="center"/>
        </w:trPr>
        <w:tc>
          <w:tcPr>
            <w:tcW w:w="5184" w:type="dxa"/>
          </w:tcPr>
          <w:p w14:paraId="75C8260A" w14:textId="77777777" w:rsidR="00B658B9" w:rsidRDefault="007E4349">
            <w:pPr>
              <w:spacing w:after="0"/>
            </w:pPr>
            <w:r>
              <w:rPr>
                <w:sz w:val="18"/>
              </w:rPr>
              <w:t>5000 to 7999</w:t>
            </w:r>
          </w:p>
        </w:tc>
        <w:tc>
          <w:tcPr>
            <w:tcW w:w="5184" w:type="dxa"/>
          </w:tcPr>
          <w:p w14:paraId="1A683629" w14:textId="77777777" w:rsidR="00B658B9" w:rsidRDefault="007E4349">
            <w:pPr>
              <w:spacing w:after="0"/>
            </w:pPr>
            <w:r>
              <w:rPr>
                <w:sz w:val="18"/>
              </w:rPr>
              <w:t>Moderately Active</w:t>
            </w:r>
          </w:p>
        </w:tc>
      </w:tr>
      <w:tr w:rsidR="00B658B9" w14:paraId="314F6C03" w14:textId="77777777">
        <w:trPr>
          <w:jc w:val="center"/>
        </w:trPr>
        <w:tc>
          <w:tcPr>
            <w:tcW w:w="5184" w:type="dxa"/>
          </w:tcPr>
          <w:p w14:paraId="34F2D252" w14:textId="77777777" w:rsidR="00B658B9" w:rsidRDefault="007E4349">
            <w:pPr>
              <w:spacing w:after="0"/>
            </w:pPr>
            <w:r>
              <w:rPr>
                <w:sz w:val="18"/>
              </w:rPr>
              <w:t>Below 5000</w:t>
            </w:r>
          </w:p>
        </w:tc>
        <w:tc>
          <w:tcPr>
            <w:tcW w:w="5184" w:type="dxa"/>
          </w:tcPr>
          <w:p w14:paraId="627B5A98" w14:textId="77777777" w:rsidR="00B658B9" w:rsidRDefault="007E4349">
            <w:pPr>
              <w:spacing w:after="0"/>
            </w:pPr>
            <w:r>
              <w:rPr>
                <w:sz w:val="18"/>
              </w:rPr>
              <w:t>Low Activity</w:t>
            </w:r>
          </w:p>
        </w:tc>
      </w:tr>
    </w:tbl>
    <w:p w14:paraId="4EEF6D0E" w14:textId="77777777" w:rsidR="00B658B9" w:rsidRDefault="00B658B9"/>
    <w:p w14:paraId="5237943E" w14:textId="77777777" w:rsidR="00B658B9" w:rsidRDefault="007E4349">
      <w:pPr>
        <w:spacing w:after="40"/>
      </w:pPr>
      <w:r>
        <w:rPr>
          <w:b/>
        </w:rPr>
        <w:t>Sample Input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3D1A4CD2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93EE66A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Enter steps for Monday: 7000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steps for Tuesday: 8500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steps for Wednesday: 6000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steps for Thursday: 9000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steps for Friday: 7500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steps for Saturday: 10000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steps for Sunday: 4000</w:t>
            </w:r>
          </w:p>
        </w:tc>
      </w:tr>
    </w:tbl>
    <w:p w14:paraId="3501E5BD" w14:textId="77777777" w:rsidR="00B658B9" w:rsidRDefault="00B658B9">
      <w:pPr>
        <w:spacing w:after="40"/>
      </w:pPr>
    </w:p>
    <w:p w14:paraId="24D74826" w14:textId="77777777" w:rsidR="00B658B9" w:rsidRDefault="007E4349">
      <w:pPr>
        <w:spacing w:after="40"/>
      </w:pPr>
      <w:r>
        <w:rPr>
          <w:b/>
        </w:rPr>
        <w:t>Expected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41109389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1F78E07" w14:textId="77777777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Total steps this week: 52000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Average steps per day: 7428.57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Activity level: Moderately Active</w:t>
            </w:r>
          </w:p>
        </w:tc>
      </w:tr>
    </w:tbl>
    <w:p w14:paraId="33F8C550" w14:textId="77777777" w:rsidR="00B658B9" w:rsidRDefault="00B658B9">
      <w:pPr>
        <w:spacing w:after="40"/>
      </w:pPr>
    </w:p>
    <w:p w14:paraId="69B66008" w14:textId="77777777" w:rsidR="00B658B9" w:rsidRDefault="007E4349">
      <w:pPr>
        <w:spacing w:after="160"/>
      </w:pPr>
      <w:r>
        <w:rPr>
          <w:b/>
        </w:rPr>
        <w:t xml:space="preserve">Skills practised: </w:t>
      </w:r>
      <w:r>
        <w:t>lists, loops, functions, averages, conditional statements.</w:t>
      </w:r>
    </w:p>
    <w:p w14:paraId="148F082C" w14:textId="77777777" w:rsidR="00B658B9" w:rsidRDefault="007E4349">
      <w:pPr>
        <w:pStyle w:val="Heading2"/>
        <w:spacing w:after="80"/>
      </w:pPr>
      <w:r>
        <w:t>Question 10: Student Grade Management System</w:t>
      </w:r>
    </w:p>
    <w:p w14:paraId="4E393DBA" w14:textId="77777777" w:rsidR="00B658B9" w:rsidRDefault="007E4349">
      <w:r>
        <w:t>A teacher wants a simple program to record marks for a class.</w:t>
      </w:r>
    </w:p>
    <w:p w14:paraId="0501D5D3" w14:textId="77777777" w:rsidR="00B658B9" w:rsidRDefault="007E4349">
      <w:pPr>
        <w:spacing w:after="40"/>
        <w:ind w:left="360" w:hanging="360"/>
      </w:pPr>
      <w:r>
        <w:t>1.    Ask the teacher how many students are in the class.</w:t>
      </w:r>
    </w:p>
    <w:p w14:paraId="3274BD8B" w14:textId="77777777" w:rsidR="00B658B9" w:rsidRDefault="007E4349">
      <w:pPr>
        <w:spacing w:after="40"/>
        <w:ind w:left="360" w:hanging="360"/>
      </w:pPr>
      <w:r>
        <w:t>2.    For each student, ask for the student's name and mark.</w:t>
      </w:r>
    </w:p>
    <w:p w14:paraId="439858AF" w14:textId="77777777" w:rsidR="00B658B9" w:rsidRDefault="007E4349">
      <w:pPr>
        <w:spacing w:after="40"/>
        <w:ind w:left="360" w:hanging="360"/>
      </w:pPr>
      <w:r>
        <w:t>3.    Store the names in one list and the marks in another list.</w:t>
      </w:r>
    </w:p>
    <w:p w14:paraId="468F0D96" w14:textId="77777777" w:rsidR="00B658B9" w:rsidRDefault="007E4349">
      <w:pPr>
        <w:spacing w:after="40"/>
        <w:ind w:left="360" w:hanging="360"/>
      </w:pPr>
      <w:r>
        <w:t>4.    Create a function called get_grade(mark) that returns the correct grade.</w:t>
      </w:r>
    </w:p>
    <w:p w14:paraId="79090F6D" w14:textId="77777777" w:rsidR="00B658B9" w:rsidRDefault="007E4349">
      <w:pPr>
        <w:spacing w:after="40"/>
        <w:ind w:left="360" w:hanging="360"/>
      </w:pPr>
      <w:r>
        <w:t>5.    Display each student's name, mark and grade.</w:t>
      </w:r>
    </w:p>
    <w:p w14:paraId="6BA1C3ED" w14:textId="77777777" w:rsidR="00B658B9" w:rsidRDefault="007E4349">
      <w:pPr>
        <w:spacing w:after="40"/>
        <w:ind w:left="360" w:hanging="360"/>
      </w:pPr>
      <w:r>
        <w:t>6.    Display the class average.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658B9" w14:paraId="785CA613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7E65AB4" w14:textId="77777777" w:rsidR="00B658B9" w:rsidRDefault="007E4349">
            <w:pPr>
              <w:spacing w:after="0"/>
            </w:pPr>
            <w:r>
              <w:rPr>
                <w:b/>
                <w:sz w:val="18"/>
              </w:rPr>
              <w:t>Mark Range</w:t>
            </w:r>
          </w:p>
        </w:tc>
        <w:tc>
          <w:tcPr>
            <w:tcW w:w="5184" w:type="dxa"/>
            <w:shd w:val="clear" w:color="auto" w:fill="D9EAF7"/>
          </w:tcPr>
          <w:p w14:paraId="1B326BC2" w14:textId="77777777" w:rsidR="00B658B9" w:rsidRDefault="007E4349">
            <w:pPr>
              <w:spacing w:after="0"/>
            </w:pPr>
            <w:r>
              <w:rPr>
                <w:b/>
                <w:sz w:val="18"/>
              </w:rPr>
              <w:t>Grade</w:t>
            </w:r>
          </w:p>
        </w:tc>
      </w:tr>
      <w:tr w:rsidR="00B658B9" w14:paraId="2772A748" w14:textId="77777777">
        <w:trPr>
          <w:jc w:val="center"/>
        </w:trPr>
        <w:tc>
          <w:tcPr>
            <w:tcW w:w="5184" w:type="dxa"/>
          </w:tcPr>
          <w:p w14:paraId="155C1460" w14:textId="77777777" w:rsidR="00B658B9" w:rsidRDefault="007E4349">
            <w:pPr>
              <w:spacing w:after="0"/>
            </w:pPr>
            <w:r>
              <w:rPr>
                <w:sz w:val="18"/>
              </w:rPr>
              <w:t>80 to 100</w:t>
            </w:r>
          </w:p>
        </w:tc>
        <w:tc>
          <w:tcPr>
            <w:tcW w:w="5184" w:type="dxa"/>
          </w:tcPr>
          <w:p w14:paraId="088668E4" w14:textId="77777777" w:rsidR="00B658B9" w:rsidRDefault="007E4349">
            <w:pPr>
              <w:spacing w:after="0"/>
            </w:pPr>
            <w:r>
              <w:rPr>
                <w:sz w:val="18"/>
              </w:rPr>
              <w:t>A</w:t>
            </w:r>
          </w:p>
        </w:tc>
      </w:tr>
      <w:tr w:rsidR="00B658B9" w14:paraId="12817DEA" w14:textId="77777777">
        <w:trPr>
          <w:jc w:val="center"/>
        </w:trPr>
        <w:tc>
          <w:tcPr>
            <w:tcW w:w="5184" w:type="dxa"/>
          </w:tcPr>
          <w:p w14:paraId="74882E53" w14:textId="77777777" w:rsidR="00B658B9" w:rsidRDefault="007E4349">
            <w:pPr>
              <w:spacing w:after="0"/>
            </w:pPr>
            <w:r>
              <w:rPr>
                <w:sz w:val="18"/>
              </w:rPr>
              <w:t>70 to 79</w:t>
            </w:r>
          </w:p>
        </w:tc>
        <w:tc>
          <w:tcPr>
            <w:tcW w:w="5184" w:type="dxa"/>
          </w:tcPr>
          <w:p w14:paraId="276616B2" w14:textId="77777777" w:rsidR="00B658B9" w:rsidRDefault="007E4349">
            <w:pPr>
              <w:spacing w:after="0"/>
            </w:pPr>
            <w:r>
              <w:rPr>
                <w:sz w:val="18"/>
              </w:rPr>
              <w:t>B</w:t>
            </w:r>
          </w:p>
        </w:tc>
      </w:tr>
      <w:tr w:rsidR="00B658B9" w14:paraId="02510848" w14:textId="77777777">
        <w:trPr>
          <w:jc w:val="center"/>
        </w:trPr>
        <w:tc>
          <w:tcPr>
            <w:tcW w:w="5184" w:type="dxa"/>
          </w:tcPr>
          <w:p w14:paraId="0CC825EB" w14:textId="77777777" w:rsidR="00B658B9" w:rsidRDefault="007E4349">
            <w:pPr>
              <w:spacing w:after="0"/>
            </w:pPr>
            <w:r>
              <w:rPr>
                <w:sz w:val="18"/>
              </w:rPr>
              <w:t>60 to 69</w:t>
            </w:r>
          </w:p>
        </w:tc>
        <w:tc>
          <w:tcPr>
            <w:tcW w:w="5184" w:type="dxa"/>
          </w:tcPr>
          <w:p w14:paraId="75636CC7" w14:textId="77777777" w:rsidR="00B658B9" w:rsidRDefault="007E4349"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 w:rsidR="00B658B9" w14:paraId="0A04D255" w14:textId="77777777">
        <w:trPr>
          <w:jc w:val="center"/>
        </w:trPr>
        <w:tc>
          <w:tcPr>
            <w:tcW w:w="5184" w:type="dxa"/>
          </w:tcPr>
          <w:p w14:paraId="79B75A8A" w14:textId="77777777" w:rsidR="00B658B9" w:rsidRDefault="007E4349">
            <w:pPr>
              <w:spacing w:after="0"/>
            </w:pPr>
            <w:r>
              <w:rPr>
                <w:sz w:val="18"/>
              </w:rPr>
              <w:t>50 to 59</w:t>
            </w:r>
          </w:p>
        </w:tc>
        <w:tc>
          <w:tcPr>
            <w:tcW w:w="5184" w:type="dxa"/>
          </w:tcPr>
          <w:p w14:paraId="0A195CAB" w14:textId="77777777" w:rsidR="00B658B9" w:rsidRDefault="007E4349">
            <w:pPr>
              <w:spacing w:after="0"/>
            </w:pPr>
            <w:r>
              <w:rPr>
                <w:sz w:val="18"/>
              </w:rPr>
              <w:t>D</w:t>
            </w:r>
          </w:p>
        </w:tc>
      </w:tr>
      <w:tr w:rsidR="00B658B9" w14:paraId="0D95D45C" w14:textId="77777777">
        <w:trPr>
          <w:jc w:val="center"/>
        </w:trPr>
        <w:tc>
          <w:tcPr>
            <w:tcW w:w="5184" w:type="dxa"/>
          </w:tcPr>
          <w:p w14:paraId="7605C1EB" w14:textId="77777777" w:rsidR="00B658B9" w:rsidRDefault="007E4349">
            <w:pPr>
              <w:spacing w:after="0"/>
            </w:pPr>
            <w:r>
              <w:rPr>
                <w:sz w:val="18"/>
              </w:rPr>
              <w:t>Below 50</w:t>
            </w:r>
          </w:p>
        </w:tc>
        <w:tc>
          <w:tcPr>
            <w:tcW w:w="5184" w:type="dxa"/>
          </w:tcPr>
          <w:p w14:paraId="55ED59AB" w14:textId="77777777" w:rsidR="00B658B9" w:rsidRDefault="007E4349">
            <w:pPr>
              <w:spacing w:after="0"/>
            </w:pPr>
            <w:r>
              <w:rPr>
                <w:sz w:val="18"/>
              </w:rPr>
              <w:t>F</w:t>
            </w:r>
          </w:p>
        </w:tc>
      </w:tr>
    </w:tbl>
    <w:p w14:paraId="48007BBA" w14:textId="77777777" w:rsidR="00B658B9" w:rsidRDefault="00B658B9"/>
    <w:p w14:paraId="55977226" w14:textId="77777777" w:rsidR="00B658B9" w:rsidRDefault="007E4349">
      <w:pPr>
        <w:spacing w:after="40"/>
      </w:pPr>
      <w:r>
        <w:rPr>
          <w:b/>
        </w:rPr>
        <w:t>Sample Input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44E3D21A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E030501" w14:textId="24D24B43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How many students are in the class? 3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student 1 name: An</w:t>
            </w:r>
            <w:r w:rsidR="00214091">
              <w:rPr>
                <w:rFonts w:ascii="Courier New" w:eastAsia="Courier New" w:hAnsi="Courier New"/>
                <w:sz w:val="18"/>
              </w:rPr>
              <w:t>dy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mark for Anil: 85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Enter student 2 name: </w:t>
            </w:r>
            <w:r w:rsidR="00B8603C">
              <w:rPr>
                <w:rFonts w:ascii="Courier New" w:eastAsia="Courier New" w:hAnsi="Courier New"/>
                <w:sz w:val="18"/>
              </w:rPr>
              <w:t>Phil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mark for Priya: 72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student 3 name: Kevin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Enter mark for Kevin: 45</w:t>
            </w:r>
          </w:p>
        </w:tc>
      </w:tr>
    </w:tbl>
    <w:p w14:paraId="73000802" w14:textId="77777777" w:rsidR="00B658B9" w:rsidRDefault="00B658B9">
      <w:pPr>
        <w:spacing w:after="40"/>
      </w:pPr>
    </w:p>
    <w:p w14:paraId="63402963" w14:textId="77777777" w:rsidR="00B658B9" w:rsidRDefault="007E4349">
      <w:pPr>
        <w:spacing w:after="40"/>
      </w:pPr>
      <w:r>
        <w:rPr>
          <w:b/>
        </w:rPr>
        <w:t>Expected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B658B9" w14:paraId="778AFE72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F80B420" w14:textId="47D34E29" w:rsidR="00B658B9" w:rsidRDefault="007E4349">
            <w:pPr>
              <w:spacing w:before="40" w:after="40"/>
            </w:pPr>
            <w:r>
              <w:rPr>
                <w:rFonts w:ascii="Courier New" w:eastAsia="Courier New" w:hAnsi="Courier New"/>
                <w:sz w:val="18"/>
              </w:rPr>
              <w:t>Student Results: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An</w:t>
            </w:r>
            <w:r w:rsidR="00B8603C">
              <w:rPr>
                <w:rFonts w:ascii="Courier New" w:eastAsia="Courier New" w:hAnsi="Courier New"/>
                <w:sz w:val="18"/>
              </w:rPr>
              <w:t>dy</w:t>
            </w:r>
            <w:r>
              <w:rPr>
                <w:rFonts w:ascii="Courier New" w:eastAsia="Courier New" w:hAnsi="Courier New"/>
                <w:sz w:val="18"/>
              </w:rPr>
              <w:t xml:space="preserve"> - Mark: 85 - Grade: A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="00B8603C">
              <w:rPr>
                <w:rFonts w:ascii="Courier New" w:eastAsia="Courier New" w:hAnsi="Courier New"/>
                <w:sz w:val="18"/>
              </w:rPr>
              <w:t>hil</w:t>
            </w:r>
            <w:r>
              <w:rPr>
                <w:rFonts w:ascii="Courier New" w:eastAsia="Courier New" w:hAnsi="Courier New"/>
                <w:sz w:val="18"/>
              </w:rPr>
              <w:t xml:space="preserve"> - Mark: 72 - Grade: B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Kevin - Mark: 45 - Grade: F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Class average: 67.33</w:t>
            </w:r>
          </w:p>
        </w:tc>
      </w:tr>
    </w:tbl>
    <w:p w14:paraId="2A505EEA" w14:textId="77777777" w:rsidR="00B658B9" w:rsidRDefault="00B658B9">
      <w:pPr>
        <w:spacing w:after="40"/>
      </w:pPr>
    </w:p>
    <w:sectPr w:rsidR="00B658B9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9E744" w14:textId="77777777" w:rsidR="00AD4F7E" w:rsidRDefault="00AD4F7E">
      <w:pPr>
        <w:spacing w:after="0" w:line="240" w:lineRule="auto"/>
      </w:pPr>
      <w:r>
        <w:separator/>
      </w:r>
    </w:p>
  </w:endnote>
  <w:endnote w:type="continuationSeparator" w:id="0">
    <w:p w14:paraId="7659EFA5" w14:textId="77777777" w:rsidR="00AD4F7E" w:rsidRDefault="00AD4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7B5D3" w14:textId="77777777" w:rsidR="00B658B9" w:rsidRDefault="007E4349">
    <w:pPr>
      <w:pStyle w:val="Footer"/>
      <w:jc w:val="center"/>
    </w:pPr>
    <w:r>
      <w:rPr>
        <w:color w:val="646464"/>
        <w:sz w:val="16"/>
      </w:rPr>
      <w:t>User input | Lists | Loops | Conditions | Functions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A4074" w14:textId="77777777" w:rsidR="00AD4F7E" w:rsidRDefault="00AD4F7E">
      <w:pPr>
        <w:spacing w:after="0" w:line="240" w:lineRule="auto"/>
      </w:pPr>
      <w:r>
        <w:separator/>
      </w:r>
    </w:p>
  </w:footnote>
  <w:footnote w:type="continuationSeparator" w:id="0">
    <w:p w14:paraId="25D29A4B" w14:textId="77777777" w:rsidR="00AD4F7E" w:rsidRDefault="00AD4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DE4EB" w14:textId="77777777" w:rsidR="00B658B9" w:rsidRDefault="007E4349">
    <w:pPr>
      <w:pStyle w:val="Header"/>
      <w:jc w:val="right"/>
    </w:pPr>
    <w:r>
      <w:rPr>
        <w:color w:val="646464"/>
        <w:sz w:val="16"/>
      </w:rPr>
      <w:t>Python Programming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629888">
    <w:abstractNumId w:val="8"/>
  </w:num>
  <w:num w:numId="2" w16cid:durableId="1740899594">
    <w:abstractNumId w:val="6"/>
  </w:num>
  <w:num w:numId="3" w16cid:durableId="1888107579">
    <w:abstractNumId w:val="5"/>
  </w:num>
  <w:num w:numId="4" w16cid:durableId="584653740">
    <w:abstractNumId w:val="4"/>
  </w:num>
  <w:num w:numId="5" w16cid:durableId="569123825">
    <w:abstractNumId w:val="7"/>
  </w:num>
  <w:num w:numId="6" w16cid:durableId="997147302">
    <w:abstractNumId w:val="3"/>
  </w:num>
  <w:num w:numId="7" w16cid:durableId="1226455469">
    <w:abstractNumId w:val="2"/>
  </w:num>
  <w:num w:numId="8" w16cid:durableId="2115056118">
    <w:abstractNumId w:val="1"/>
  </w:num>
  <w:num w:numId="9" w16cid:durableId="129663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091"/>
    <w:rsid w:val="0029639D"/>
    <w:rsid w:val="00326F90"/>
    <w:rsid w:val="005B74F5"/>
    <w:rsid w:val="0061197F"/>
    <w:rsid w:val="00750550"/>
    <w:rsid w:val="007E4349"/>
    <w:rsid w:val="009C3A51"/>
    <w:rsid w:val="00AA1D8D"/>
    <w:rsid w:val="00AD4F7E"/>
    <w:rsid w:val="00B47730"/>
    <w:rsid w:val="00B658B9"/>
    <w:rsid w:val="00B8603C"/>
    <w:rsid w:val="00CB0664"/>
    <w:rsid w:val="00CB4C24"/>
    <w:rsid w:val="00EB0B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32867E1-3116-4F55-9FC5-33A2EBD23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Nivede Issur</cp:lastModifiedBy>
  <cp:revision>7</cp:revision>
  <dcterms:created xsi:type="dcterms:W3CDTF">2013-12-23T23:15:00Z</dcterms:created>
  <dcterms:modified xsi:type="dcterms:W3CDTF">2026-05-28T06:11:00Z</dcterms:modified>
  <cp:category/>
</cp:coreProperties>
</file>